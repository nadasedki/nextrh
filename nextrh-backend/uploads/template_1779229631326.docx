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3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Nom</w:t>
      </w:r>
    </w:p>
    <w:p>
      <w:pPr>
        <w:autoSpaceDN w:val="0"/>
        <w:autoSpaceDE w:val="0"/>
        <w:widowControl/>
        <w:spacing w:line="230" w:lineRule="auto" w:before="3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profession_label</w:t>
      </w:r>
    </w:p>
    <w:p>
      <w:pPr>
        <w:autoSpaceDN w:val="0"/>
        <w:tabs>
          <w:tab w:pos="3202" w:val="left"/>
          <w:tab w:pos="3422" w:val="left"/>
          <w:tab w:pos="3850" w:val="left"/>
          <w:tab w:pos="3902" w:val="left"/>
        </w:tabs>
        <w:autoSpaceDE w:val="0"/>
        <w:widowControl/>
        <w:spacing w:line="254" w:lineRule="auto" w:before="614" w:after="0"/>
        <w:ind w:left="0" w:right="302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Tél : num_tel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Fax : num_fax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Email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u w:val="single" w:color="467885"/>
          <w:rFonts w:ascii="Times New Roman" w:hAnsi="Times New Roman" w:eastAsia="Times New Roman"/>
          <w:b w:val="0"/>
          <w:i w:val="0"/>
          <w:color w:val="467886"/>
          <w:sz w:val="24"/>
        </w:rPr>
        <w:hyperlink r:id="rId9" w:history="1">
          <w:r>
            <w:rPr>
              <w:rStyle w:val="Hyperlink"/>
            </w:rPr>
            <w:t xml:space="preserve">exemple@mail.com </w:t>
          </w:r>
        </w:hyperlink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Adresse : adresse_label </w:t>
      </w: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Expérience professionnelle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Janvier 2015 – Mai 2016 </w:t>
      </w:r>
    </w:p>
    <w:p>
      <w:pPr>
        <w:autoSpaceDN w:val="0"/>
        <w:autoSpaceDE w:val="0"/>
        <w:widowControl/>
        <w:spacing w:line="230" w:lineRule="auto" w:before="192" w:after="0"/>
        <w:ind w:left="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Entreprise </w:t>
      </w:r>
    </w:p>
    <w:p>
      <w:pPr>
        <w:autoSpaceDN w:val="0"/>
        <w:autoSpaceDE w:val="0"/>
        <w:widowControl/>
        <w:spacing w:line="230" w:lineRule="auto" w:before="192" w:after="0"/>
        <w:ind w:left="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Poste</w:t>
      </w:r>
    </w:p>
    <w:p>
      <w:pPr>
        <w:autoSpaceDN w:val="0"/>
        <w:autoSpaceDE w:val="0"/>
        <w:widowControl/>
        <w:spacing w:line="245" w:lineRule="auto" w:before="484" w:after="0"/>
        <w:ind w:left="14" w:right="6912" w:hanging="14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Certifications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 de certification </w:t>
      </w:r>
    </w:p>
    <w:p>
      <w:pPr>
        <w:autoSpaceDN w:val="0"/>
        <w:autoSpaceDE w:val="0"/>
        <w:widowControl/>
        <w:spacing w:line="230" w:lineRule="auto" w:before="192" w:after="0"/>
        <w:ind w:left="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Février 2019</w:t>
      </w:r>
    </w:p>
    <w:p>
      <w:pPr>
        <w:autoSpaceDN w:val="0"/>
        <w:autoSpaceDE w:val="0"/>
        <w:widowControl/>
        <w:spacing w:line="245" w:lineRule="auto" w:before="484" w:after="0"/>
        <w:ind w:left="14" w:right="6624" w:hanging="14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Formation académique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2014 </w:t>
      </w:r>
    </w:p>
    <w:p>
      <w:pPr>
        <w:autoSpaceDN w:val="0"/>
        <w:autoSpaceDE w:val="0"/>
        <w:widowControl/>
        <w:spacing w:line="230" w:lineRule="auto" w:before="192" w:after="0"/>
        <w:ind w:left="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 Institution </w:t>
      </w:r>
    </w:p>
    <w:p>
      <w:pPr>
        <w:autoSpaceDN w:val="0"/>
        <w:autoSpaceDE w:val="0"/>
        <w:widowControl/>
        <w:spacing w:line="230" w:lineRule="auto" w:before="192" w:after="0"/>
        <w:ind w:left="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Diplome</w:t>
      </w:r>
    </w:p>
    <w:p>
      <w:pPr>
        <w:autoSpaceDN w:val="0"/>
        <w:autoSpaceDE w:val="0"/>
        <w:widowControl/>
        <w:spacing w:line="230" w:lineRule="auto" w:before="48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Projets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6" w:after="0"/>
        <w:ind w:left="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2017 </w:t>
      </w:r>
    </w:p>
    <w:p>
      <w:pPr>
        <w:autoSpaceDN w:val="0"/>
        <w:autoSpaceDE w:val="0"/>
        <w:widowControl/>
        <w:spacing w:line="230" w:lineRule="auto" w:before="196" w:after="0"/>
        <w:ind w:left="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Client_name </w:t>
      </w:r>
    </w:p>
    <w:p>
      <w:pPr>
        <w:autoSpaceDN w:val="0"/>
        <w:autoSpaceDE w:val="0"/>
        <w:widowControl/>
        <w:spacing w:line="230" w:lineRule="auto" w:before="190" w:after="0"/>
        <w:ind w:left="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Project_name</w:t>
      </w:r>
    </w:p>
    <w:p>
      <w:pPr>
        <w:autoSpaceDN w:val="0"/>
        <w:autoSpaceDE w:val="0"/>
        <w:widowControl/>
        <w:spacing w:line="230" w:lineRule="auto" w:before="48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Compétences supplémentaires :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</w:p>
    <w:p>
      <w:pPr>
        <w:autoSpaceDN w:val="0"/>
        <w:tabs>
          <w:tab w:pos="734" w:val="left"/>
        </w:tabs>
        <w:autoSpaceDE w:val="0"/>
        <w:widowControl/>
        <w:spacing w:line="240" w:lineRule="auto" w:before="72" w:after="0"/>
        <w:ind w:left="3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1127760</wp:posOffset>
            </wp:positionH>
            <wp:positionV relativeFrom="page">
              <wp:posOffset>8037830</wp:posOffset>
            </wp:positionV>
            <wp:extent cx="114300" cy="114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Example</w:t>
      </w:r>
    </w:p>
    <w:sectPr w:rsidR="00FC693F" w:rsidRPr="0006063C" w:rsidSect="00034616">
      <w:pgSz w:w="11904" w:h="16841"/>
      <w:pgMar w:top="1054" w:right="1440" w:bottom="1440" w:left="14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url?sa=E&amp;q=mailto%3Aexemple%40mail.com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
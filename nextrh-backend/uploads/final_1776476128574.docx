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12" w:lineRule="exact" w:before="56" w:after="0"/>
        <w:ind w:left="1872" w:right="172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Forename</w:t>
      </w:r>
      <w:r>
        <w:rPr>
          <w:rFonts w:ascii="Arial,Bold" w:hAnsi="Arial,Bold" w:eastAsia="Arial,Bold"/>
          <w:b/>
          <w:i w:val="0"/>
          <w:color w:val="000000"/>
          <w:sz w:val="24"/>
        </w:rPr>
        <w:t xml:space="preserve">SURNAME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e-mail:</w:t>
      </w:r>
      <w:r>
        <w:rPr>
          <w:rFonts w:ascii="Arial" w:hAnsi="Arial" w:eastAsia="Arial"/>
          <w:b w:val="0"/>
          <w:i w:val="0"/>
          <w:color w:val="000000"/>
          <w:sz w:val="20"/>
        </w:rPr>
        <w:t>professional email address</w:t>
      </w:r>
      <w:r>
        <w:rPr>
          <w:rFonts w:ascii="Arial" w:hAnsi="Arial" w:eastAsia="Arial"/>
          <w:b w:val="0"/>
          <w:i w:val="0"/>
          <w:color w:val="000000"/>
          <w:sz w:val="20"/>
        </w:rPr>
        <w:t>tel: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UK landline or mobile </w:t>
      </w:r>
    </w:p>
    <w:p>
      <w:pPr>
        <w:autoSpaceDN w:val="0"/>
        <w:autoSpaceDE w:val="0"/>
        <w:widowControl/>
        <w:spacing w:line="222" w:lineRule="exact" w:before="114" w:after="56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Education and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5"/>
        <w:gridCol w:w="3035"/>
        <w:gridCol w:w="3035"/>
      </w:tblGrid>
      <w:tr>
        <w:trPr>
          <w:trHeight w:hRule="exact" w:val="270"/>
        </w:trPr>
        <w:tc>
          <w:tcPr>
            <w:tcW w:type="dxa" w:w="1568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2000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-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2003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6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University/Universities </w:t>
            </w:r>
          </w:p>
        </w:tc>
        <w:tc>
          <w:tcPr>
            <w:tcW w:type="dxa" w:w="3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" w:after="0"/>
              <w:ind w:left="0" w:right="7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Degree and Subject </w:t>
            </w:r>
          </w:p>
        </w:tc>
      </w:tr>
      <w:tr>
        <w:trPr>
          <w:trHeight w:hRule="exact" w:val="596"/>
        </w:trPr>
        <w:tc>
          <w:tcPr>
            <w:tcW w:type="dxa" w:w="3035"/>
            <w:vMerge/>
            <w:tcBorders>
              <w:bottom w:sz="4.0" w:val="single" w:color="#000000"/>
            </w:tcBorders>
          </w:tcPr>
          <w:p/>
        </w:tc>
        <w:tc>
          <w:tcPr>
            <w:tcW w:type="dxa" w:w="39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6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Location; City and Country </w:t>
            </w:r>
          </w:p>
        </w:tc>
        <w:tc>
          <w:tcPr>
            <w:tcW w:type="dxa" w:w="35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3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applicable additional info</w:t>
            </w:r>
          </w:p>
        </w:tc>
      </w:tr>
    </w:tbl>
    <w:p>
      <w:pPr>
        <w:autoSpaceDN w:val="0"/>
        <w:autoSpaceDE w:val="0"/>
        <w:widowControl/>
        <w:spacing w:line="222" w:lineRule="exact" w:before="68" w:after="11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276"/>
        <w:gridCol w:w="2276"/>
        <w:gridCol w:w="2276"/>
        <w:gridCol w:w="2276"/>
      </w:tblGrid>
      <w:tr>
        <w:trPr>
          <w:trHeight w:hRule="exact" w:val="264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Sep-07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 –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Aug-10</w:t>
            </w:r>
          </w:p>
          <w:p>
            <w:pPr>
              <w:autoSpaceDN w:val="0"/>
              <w:autoSpaceDE w:val="0"/>
              <w:widowControl/>
              <w:spacing w:line="224" w:lineRule="exact" w:before="2358" w:after="0"/>
              <w:ind w:left="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Jun-05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 –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Sep-07</w:t>
            </w:r>
          </w:p>
          <w:p>
            <w:pPr>
              <w:autoSpaceDN w:val="0"/>
              <w:autoSpaceDE w:val="0"/>
              <w:widowControl/>
              <w:spacing w:line="224" w:lineRule="exact" w:before="1636" w:after="0"/>
              <w:ind w:left="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Mar-04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 –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Jun-05</w:t>
            </w:r>
          </w:p>
          <w:p>
            <w:pPr>
              <w:autoSpaceDN w:val="0"/>
              <w:autoSpaceDE w:val="0"/>
              <w:widowControl/>
              <w:spacing w:line="222" w:lineRule="exact" w:before="1476" w:after="0"/>
              <w:ind w:left="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Aug-03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 –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Mar-04</w:t>
            </w:r>
          </w:p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Official Company Name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13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City, Country</w:t>
            </w:r>
          </w:p>
        </w:tc>
      </w:tr>
      <w:tr>
        <w:trPr>
          <w:trHeight w:hRule="exact" w:val="66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20" w:lineRule="exact" w:before="18" w:after="0"/>
              <w:ind w:left="320" w:right="720" w:firstLine="0"/>
              <w:jc w:val="left"/>
            </w:pPr>
            <w:r>
              <w:rPr>
                <w:rFonts w:ascii="Arial,Italic" w:hAnsi="Arial,Italic" w:eastAsia="Arial,Italic"/>
                <w:b w:val="0"/>
                <w:i/>
                <w:color w:val="000000"/>
                <w:sz w:val="20"/>
              </w:rPr>
              <w:t xml:space="preserve">Job title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Please use 3-4 bullets maximum to describe your job function &amp; 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responsibilities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Concentrate on your achievements, and what you have distinctly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contributed to in each role, using quantitative examples where possible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Examples that may assist you –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“Advised client’s Digital Media division on £3M international expansion,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coordinating a team of 8 analysts during initial research phase”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“Structured and negotiated equipment deal financing including credit </w:t>
            </w:r>
          </w:p>
        </w:tc>
      </w:tr>
      <w:tr>
        <w:trPr>
          <w:trHeight w:hRule="exact" w:val="30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purchases, rentals, and 31 lease contracts worth $745k” </w:t>
            </w:r>
          </w:p>
        </w:tc>
      </w:tr>
      <w:tr>
        <w:trPr>
          <w:trHeight w:hRule="exact" w:val="300"/>
        </w:trPr>
        <w:tc>
          <w:tcPr>
            <w:tcW w:type="dxa" w:w="2276"/>
            <w:vMerge/>
            <w:tcBorders/>
          </w:tcPr>
          <w:p/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3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Official Company Name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3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City, Country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20" w:right="0" w:firstLine="0"/>
              <w:jc w:val="left"/>
            </w:pPr>
            <w:r>
              <w:rPr>
                <w:rFonts w:ascii="Arial,Italic" w:hAnsi="Arial,Italic" w:eastAsia="Arial,Italic"/>
                <w:b w:val="0"/>
                <w:i/>
                <w:color w:val="000000"/>
                <w:sz w:val="20"/>
              </w:rPr>
              <w:t xml:space="preserve">Job title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Make sure your work experience comes to life, consider what someone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reading your CV would be most interested in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Avoid any negativity or short comings on your CV that may raise the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wrong questions </w:t>
            </w:r>
          </w:p>
        </w:tc>
      </w:tr>
      <w:tr>
        <w:trPr>
          <w:trHeight w:hRule="exact" w:val="38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Try to avoid having your CV read like a job description </w:t>
            </w:r>
          </w:p>
        </w:tc>
      </w:tr>
      <w:tr>
        <w:trPr>
          <w:trHeight w:hRule="exact" w:val="398"/>
        </w:trPr>
        <w:tc>
          <w:tcPr>
            <w:tcW w:type="dxa" w:w="2276"/>
            <w:vMerge/>
            <w:tcBorders/>
          </w:tcPr>
          <w:p/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6" w:after="0"/>
              <w:ind w:left="3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Official Company Name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6" w:after="0"/>
              <w:ind w:left="0" w:right="13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City, Country</w:t>
            </w:r>
          </w:p>
        </w:tc>
      </w:tr>
      <w:tr>
        <w:trPr>
          <w:trHeight w:hRule="exact" w:val="642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220" w:lineRule="exact" w:before="0" w:after="0"/>
              <w:ind w:left="320" w:right="144" w:firstLine="0"/>
              <w:jc w:val="left"/>
            </w:pPr>
            <w:r>
              <w:rPr>
                <w:rFonts w:ascii="Arial,Italic" w:hAnsi="Arial,Italic" w:eastAsia="Arial,Italic"/>
                <w:b w:val="0"/>
                <w:i/>
                <w:color w:val="000000"/>
                <w:sz w:val="20"/>
              </w:rPr>
              <w:t>Job title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Try to ensure your CV is easy to scan, start bullet points with relevant 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action verbs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You can also include significant relevant voluntary experience in your </w:t>
            </w:r>
          </w:p>
        </w:tc>
      </w:tr>
      <w:tr>
        <w:trPr>
          <w:trHeight w:hRule="exact" w:val="220"/>
        </w:trPr>
        <w:tc>
          <w:tcPr>
            <w:tcW w:type="dxa" w:w="2276"/>
            <w:vMerge/>
            <w:tcBorders/>
          </w:tcPr>
          <w:p/>
        </w:tc>
        <w:tc>
          <w:tcPr>
            <w:tcW w:type="dxa" w:w="7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work experience if it is applicable </w:t>
            </w:r>
          </w:p>
        </w:tc>
      </w:tr>
      <w:tr>
        <w:trPr>
          <w:trHeight w:hRule="exact" w:val="300"/>
        </w:trPr>
        <w:tc>
          <w:tcPr>
            <w:tcW w:type="dxa" w:w="2276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Try to avoid industry jargon that may not be understood </w:t>
            </w:r>
          </w:p>
        </w:tc>
      </w:tr>
      <w:tr>
        <w:trPr>
          <w:trHeight w:hRule="exact" w:val="322"/>
        </w:trPr>
        <w:tc>
          <w:tcPr>
            <w:tcW w:type="dxa" w:w="2276"/>
            <w:vMerge/>
            <w:tcBorders/>
          </w:tcPr>
          <w:p/>
        </w:tc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32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Official Company Name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12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City, Country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0"/>
        <w:ind w:left="21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Job title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4553"/>
        <w:gridCol w:w="4553"/>
      </w:tblGrid>
      <w:tr>
        <w:trPr>
          <w:trHeight w:hRule="exact" w:val="49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Use past tense for roles you have completed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Please set dates using the abbreviated month and two digits for the year, </w:t>
            </w:r>
          </w:p>
        </w:tc>
      </w:tr>
    </w:tbl>
    <w:p>
      <w:pPr>
        <w:autoSpaceDN w:val="0"/>
        <w:tabs>
          <w:tab w:pos="2550" w:val="left"/>
        </w:tabs>
        <w:autoSpaceDE w:val="0"/>
        <w:widowControl/>
        <w:spacing w:line="234" w:lineRule="exact" w:before="0" w:after="0"/>
        <w:ind w:left="21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you must include months as well as years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Make sure your CV is an accurate reflection of you and what you want to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highlight about your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3"/>
        <w:gridCol w:w="4553"/>
      </w:tblGrid>
      <w:tr>
        <w:trPr>
          <w:trHeight w:hRule="exact" w:val="450"/>
        </w:trPr>
        <w:tc>
          <w:tcPr>
            <w:tcW w:type="dxa" w:w="2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667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Stick to facts you can easily discuss. Avoid subjective comments </w:t>
            </w:r>
          </w:p>
        </w:tc>
      </w:tr>
    </w:tbl>
    <w:p>
      <w:pPr>
        <w:autoSpaceDN w:val="0"/>
        <w:autoSpaceDE w:val="0"/>
        <w:widowControl/>
        <w:spacing w:line="222" w:lineRule="exact" w:before="6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Additional Information</w:t>
      </w:r>
    </w:p>
    <w:p>
      <w:pPr>
        <w:autoSpaceDN w:val="0"/>
        <w:tabs>
          <w:tab w:pos="2188" w:val="left"/>
        </w:tabs>
        <w:autoSpaceDE w:val="0"/>
        <w:widowControl/>
        <w:spacing w:line="230" w:lineRule="exact" w:before="244" w:after="10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Interests: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Concentrate on activities you participate in and are willing to talk about. You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should highlight achievements in those activities. Eg. rather than just listing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‘running’ say ‘running – participated in several marathons, President of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Oxford Runners Club’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3"/>
        <w:gridCol w:w="4553"/>
      </w:tblGrid>
      <w:tr>
        <w:trPr>
          <w:trHeight w:hRule="exact" w:val="72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Achievements: 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400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List academic or other achievements here, for example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First Class Honours, Previous University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Study abroad scholarship (selected 3 out of 600 students) </w:t>
            </w:r>
          </w:p>
        </w:tc>
      </w:tr>
    </w:tbl>
    <w:p>
      <w:pPr>
        <w:autoSpaceDN w:val="0"/>
        <w:autoSpaceDE w:val="0"/>
        <w:widowControl/>
        <w:spacing w:line="222" w:lineRule="exact" w:before="4" w:after="156"/>
        <w:ind w:left="21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 Cellist of London Youth Orchestra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553"/>
        <w:gridCol w:w="4553"/>
      </w:tblGrid>
      <w:tr>
        <w:trPr>
          <w:trHeight w:hRule="exact" w:val="7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Nationality: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Languages: </w:t>
            </w:r>
          </w:p>
        </w:tc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</w:tabs>
              <w:autoSpaceDE w:val="0"/>
              <w:widowControl/>
              <w:spacing w:line="218" w:lineRule="exact" w:before="66" w:after="0"/>
              <w:ind w:left="54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your nationality, dual nationality, and any additional work authorization if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applicable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languages other than English and ability level eg. German (fluent)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00" w:right="1388" w:bottom="814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
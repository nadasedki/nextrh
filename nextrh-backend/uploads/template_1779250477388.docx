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3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465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nom</w:t>
      </w:r>
    </w:p>
    <w:p>
      <w:pPr>
        <w:autoSpaceDN w:val="0"/>
        <w:autoSpaceDE w:val="0"/>
        <w:widowControl/>
        <w:spacing w:line="230" w:lineRule="auto" w:before="330" w:after="0"/>
        <w:ind w:left="0" w:right="416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profession_label</w:t>
      </w:r>
    </w:p>
    <w:p>
      <w:pPr>
        <w:autoSpaceDN w:val="0"/>
        <w:tabs>
          <w:tab w:pos="3202" w:val="left"/>
          <w:tab w:pos="3422" w:val="left"/>
          <w:tab w:pos="3850" w:val="left"/>
          <w:tab w:pos="3902" w:val="left"/>
        </w:tabs>
        <w:autoSpaceDE w:val="0"/>
        <w:widowControl/>
        <w:spacing w:line="254" w:lineRule="auto" w:before="614" w:after="310"/>
        <w:ind w:left="0" w:right="3600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Tél : num_tel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Fax : num_fax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Email 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u w:val="single" w:color="467885"/>
          <w:rFonts w:ascii="Times New Roman" w:hAnsi="Times New Roman" w:eastAsia="Times New Roman"/>
          <w:b w:val="0"/>
          <w:i w:val="0"/>
          <w:color w:val="467886"/>
          <w:sz w:val="24"/>
        </w:rPr>
        <w:hyperlink r:id="rId9" w:history="1">
          <w:r>
            <w:rPr>
              <w:rStyle w:val="Hyperlink"/>
            </w:rPr>
            <w:t xml:space="preserve">exemple@mail.com </w:t>
          </w:r>
        </w:hyperlink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Adresse : adresse_label </w:t>
      </w:r>
      <w:r>
        <w:rPr>
          <w:rFonts w:ascii="Times New Roman" w:hAnsi="Times New Roman" w:eastAsia="Times New Roman"/>
          <w:b/>
          <w:i/>
          <w:color w:val="000000"/>
          <w:sz w:val="24"/>
          <w:u w:val="single"/>
        </w:rPr>
        <w:t>Expérience professionnelle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3181"/>
        <w:gridCol w:w="3181"/>
        <w:gridCol w:w="3181"/>
      </w:tblGrid>
      <w:tr>
        <w:trPr>
          <w:trHeight w:hRule="exact" w:val="476"/>
        </w:trPr>
        <w:tc>
          <w:tcPr>
            <w:tcW w:type="dxa" w:w="2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Période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Organisme </w:t>
            </w:r>
          </w:p>
        </w:tc>
        <w:tc>
          <w:tcPr>
            <w:tcW w:type="dxa" w:w="48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Fonction occupée </w:t>
            </w:r>
          </w:p>
        </w:tc>
      </w:tr>
      <w:tr>
        <w:trPr>
          <w:trHeight w:hRule="exact" w:val="1152"/>
        </w:trPr>
        <w:tc>
          <w:tcPr>
            <w:tcW w:type="dxa" w:w="2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Janvier 2015 – Mai 2016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Entreprise </w:t>
            </w:r>
          </w:p>
        </w:tc>
        <w:tc>
          <w:tcPr>
            <w:tcW w:type="dxa" w:w="48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Poste </w:t>
            </w:r>
          </w:p>
        </w:tc>
      </w:tr>
    </w:tbl>
    <w:p>
      <w:pPr>
        <w:autoSpaceDN w:val="0"/>
        <w:autoSpaceDE w:val="0"/>
        <w:widowControl/>
        <w:spacing w:line="230" w:lineRule="auto" w:before="6" w:after="314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  <w:u w:val="single"/>
        </w:rPr>
        <w:t>Certifications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4771"/>
        <w:gridCol w:w="4771"/>
      </w:tblGrid>
      <w:tr>
        <w:trPr>
          <w:trHeight w:hRule="exact" w:val="484"/>
        </w:trPr>
        <w:tc>
          <w:tcPr>
            <w:tcW w:type="dxa" w:w="75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Certificats </w:t>
            </w:r>
          </w:p>
        </w:tc>
        <w:tc>
          <w:tcPr>
            <w:tcW w:type="dxa" w:w="198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Date d’obtention </w:t>
            </w:r>
          </w:p>
        </w:tc>
      </w:tr>
      <w:tr>
        <w:trPr>
          <w:trHeight w:hRule="exact" w:val="428"/>
        </w:trPr>
        <w:tc>
          <w:tcPr>
            <w:tcW w:type="dxa" w:w="75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Nom de certification</w:t>
            </w:r>
          </w:p>
        </w:tc>
        <w:tc>
          <w:tcPr>
            <w:tcW w:type="dxa" w:w="198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Février 2019</w:t>
            </w:r>
          </w:p>
        </w:tc>
      </w:tr>
    </w:tbl>
    <w:p>
      <w:pPr>
        <w:autoSpaceDN w:val="0"/>
        <w:autoSpaceDE w:val="0"/>
        <w:widowControl/>
        <w:spacing w:line="230" w:lineRule="auto" w:before="588" w:after="316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  <w:u w:val="single"/>
        </w:rPr>
        <w:t>Formation académique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3181"/>
        <w:gridCol w:w="3181"/>
        <w:gridCol w:w="3181"/>
      </w:tblGrid>
      <w:tr>
        <w:trPr>
          <w:trHeight w:hRule="exact" w:val="470"/>
        </w:trPr>
        <w:tc>
          <w:tcPr>
            <w:tcW w:type="dxa" w:w="148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Période </w:t>
            </w:r>
          </w:p>
        </w:tc>
        <w:tc>
          <w:tcPr>
            <w:tcW w:type="dxa" w:w="401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Institution </w:t>
            </w:r>
          </w:p>
        </w:tc>
        <w:tc>
          <w:tcPr>
            <w:tcW w:type="dxa" w:w="3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Diplôme </w:t>
            </w:r>
          </w:p>
        </w:tc>
      </w:tr>
      <w:tr>
        <w:trPr>
          <w:trHeight w:hRule="exact" w:val="1188"/>
        </w:trPr>
        <w:tc>
          <w:tcPr>
            <w:tcW w:type="dxa" w:w="148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2011- 2014</w:t>
            </w:r>
          </w:p>
        </w:tc>
        <w:tc>
          <w:tcPr>
            <w:tcW w:type="dxa" w:w="401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Nom Institution</w:t>
            </w:r>
          </w:p>
        </w:tc>
        <w:tc>
          <w:tcPr>
            <w:tcW w:type="dxa" w:w="3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Diplome </w:t>
            </w:r>
          </w:p>
        </w:tc>
      </w:tr>
    </w:tbl>
    <w:p>
      <w:pPr>
        <w:autoSpaceDN w:val="0"/>
        <w:autoSpaceDE w:val="0"/>
        <w:widowControl/>
        <w:spacing w:line="230" w:lineRule="auto" w:before="10" w:after="316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  <w:u w:val="single"/>
        </w:rPr>
        <w:t>Projets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3181"/>
        <w:gridCol w:w="3181"/>
        <w:gridCol w:w="3181"/>
      </w:tblGrid>
      <w:tr>
        <w:trPr>
          <w:trHeight w:hRule="exact" w:val="472"/>
        </w:trPr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Année </w:t>
            </w:r>
          </w:p>
        </w:tc>
        <w:tc>
          <w:tcPr>
            <w:tcW w:type="dxa" w:w="240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Client </w:t>
            </w:r>
          </w:p>
        </w:tc>
        <w:tc>
          <w:tcPr>
            <w:tcW w:type="dxa" w:w="524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Projet </w:t>
            </w:r>
          </w:p>
        </w:tc>
      </w:tr>
      <w:tr>
        <w:trPr>
          <w:trHeight w:hRule="exact" w:val="910"/>
        </w:trPr>
        <w:tc>
          <w:tcPr>
            <w:tcW w:type="dxa" w:w="18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2017</w:t>
            </w:r>
          </w:p>
        </w:tc>
        <w:tc>
          <w:tcPr>
            <w:tcW w:type="dxa" w:w="240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Client_name</w:t>
            </w:r>
          </w:p>
        </w:tc>
        <w:tc>
          <w:tcPr>
            <w:tcW w:type="dxa" w:w="524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1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Project_name</w:t>
            </w:r>
          </w:p>
        </w:tc>
      </w:tr>
    </w:tbl>
    <w:p>
      <w:pPr>
        <w:autoSpaceDN w:val="0"/>
        <w:autoSpaceDE w:val="0"/>
        <w:widowControl/>
        <w:spacing w:line="230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  <w:u w:val="single"/>
        </w:rPr>
        <w:t>Compétences supplémentaires :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233" w:lineRule="auto" w:before="72" w:after="0"/>
        <w:ind w:left="36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example</w:t>
      </w:r>
    </w:p>
    <w:sectPr w:rsidR="00FC693F" w:rsidRPr="0006063C" w:rsidSect="00034616">
      <w:pgSz w:w="11904" w:h="16841"/>
      <w:pgMar w:top="1054" w:right="960" w:bottom="1390" w:left="140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oogle.com/url?sa=E&amp;q=mailto%3Aexemple%40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